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55345-2020 i Jokkmokks kommun</w:t>
      </w:r>
    </w:p>
    <w:p>
      <w:r>
        <w:t>Detta dokument behandlar höga naturvärden i avverkningsamälan A 55345-2020 i Jokkmokks kommun. Denna avverkningsanmälan inkom 2020-10-27 och omfattar 15,7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36 naturvårdsarter hittats: fläckporing (VU), goliatmusseron (VU), gräddporing (VU), jättemusseron (VU), lakritsmusseron (VU), lammticka (VU), lateritticka (VU), rotfingersvamp (VU), smalfotad taggsvamp (VU), tajgataggsvamp (VU), torrmusseron (VU), blanksvart spiklav (NT), blå taggsvamp (NT), blågrå svartspik (NT), dvärgbägarlav (NT), gränsticka (NT), kolflarnlav (NT), mjölsvärting (NT), mospindling (NT), mörk kolflarnlav (NT), nordtagging (NT), orange taggsvamp (NT), skrovlig taggsvamp (NT), svart taggsvamp (NT), svartvit taggsvamp (NT), tallriska (NT), talltaggsvamp (NT), vaddporing (NT), vaxspindling (NT), vedflamlav (NT), vedskivlav (NT), dropptaggsvamp (S), norrlandslav (S), skarp dropptaggsvamp (S), tallfingersvamp (S) och vedticka (S). Av dessa är 31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4916"/>
            <wp:docPr id="1" name="Picture 1"/>
            <wp:cNvGraphicFramePr>
              <a:graphicFrameLocks noChangeAspect="1"/>
            </wp:cNvGraphicFramePr>
            <a:graphic>
              <a:graphicData uri="http://schemas.openxmlformats.org/drawingml/2006/picture">
                <pic:pic>
                  <pic:nvPicPr>
                    <pic:cNvPr id="0" name="A 55345-2020.png"/>
                    <pic:cNvPicPr/>
                  </pic:nvPicPr>
                  <pic:blipFill>
                    <a:blip r:embed="rId16"/>
                    <a:stretch>
                      <a:fillRect/>
                    </a:stretch>
                  </pic:blipFill>
                  <pic:spPr>
                    <a:xfrm>
                      <a:off x="0" y="0"/>
                      <a:ext cx="5486400" cy="3064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7332506, E 725247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